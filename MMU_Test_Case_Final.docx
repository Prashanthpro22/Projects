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Document</w:t>
      </w:r>
    </w:p>
    <w:p>
      <w:pPr>
        <w:pStyle w:val="Heading1"/>
      </w:pPr>
      <w:r>
        <w:t>Test ID: TC-001</w:t>
      </w:r>
    </w:p>
    <w:p>
      <w:r>
        <w:t>Test Name: Memory Management Unit Support and Operation</w:t>
      </w:r>
    </w:p>
    <w:p>
      <w:pPr>
        <w:pStyle w:val="Heading2"/>
      </w:pPr>
      <w:r>
        <w:t>Test Purpose</w:t>
      </w:r>
    </w:p>
    <w:p>
      <w:r>
        <w:t>Processors often provide an MMU to enforce memory protection. The purpose of this test is to check whether the MMU is used by the RTOS and whether applications are prevented from accessing unauthorised address space.</w:t>
      </w:r>
    </w:p>
    <w:p>
      <w:pPr>
        <w:pStyle w:val="Heading2"/>
      </w:pPr>
      <w:r>
        <w:t>Test/Verification Activities</w:t>
      </w:r>
    </w:p>
    <w:p>
      <w:r>
        <w:t>• Verify whether the processor contains an MMU and, if so, whether the RTOS uses it.</w:t>
        <w:br/>
        <w:t>• Run tasks which attempt to perform read and write operations outside their designated address range and verify whether exceptions are raised by the system.</w:t>
      </w:r>
    </w:p>
    <w:p>
      <w:pPr>
        <w:pStyle w:val="Heading2"/>
      </w:pPr>
      <w:r>
        <w:t>Test Code (C Simulation)</w:t>
      </w:r>
    </w:p>
    <w:p>
      <w:r>
        <w:br/>
        <w:t>#include &lt;stdio.h&gt;</w:t>
        <w:br/>
        <w:t>#include &lt;stdlib.h&gt;</w:t>
        <w:br/>
        <w:t>#include &lt;signal.h&gt;</w:t>
        <w:br/>
        <w:t>#include &lt;setjmp.h&gt;</w:t>
        <w:br/>
        <w:br/>
        <w:t>jmp_buf jump_buffer;</w:t>
        <w:br/>
        <w:br/>
        <w:t>void signal_handler(int sig) {</w:t>
        <w:br/>
        <w:t xml:space="preserve">    printf("Memory protection fault caught! (signal %d)\n", sig);</w:t>
        <w:br/>
        <w:t xml:space="preserve">    longjmp(jump_buffer, 1);</w:t>
        <w:br/>
        <w:t>}</w:t>
        <w:br/>
        <w:br/>
        <w:t>void test_invalid_memory_access() {</w:t>
        <w:br/>
        <w:t xml:space="preserve">    volatile int *invalid_addr = (int *)0xFFFFFFF0;</w:t>
        <w:br/>
        <w:t xml:space="preserve">    printf("Trying to read from invalid memory address...\n");</w:t>
        <w:br/>
        <w:t xml:space="preserve">    int value = *invalid_addr;</w:t>
        <w:br/>
        <w:t xml:space="preserve">    printf("Read value: %d\n", value);</w:t>
        <w:br/>
        <w:t xml:space="preserve">    printf("Trying to write to invalid memory address...\n");</w:t>
        <w:br/>
        <w:t xml:space="preserve">    *invalid_addr = 1234;</w:t>
        <w:br/>
        <w:t xml:space="preserve">    printf("Write complete.\n");</w:t>
        <w:br/>
        <w:t>}</w:t>
        <w:br/>
        <w:br/>
        <w:t>int main() {</w:t>
        <w:br/>
        <w:t xml:space="preserve">    signal(SIGSEGV, signal_handler);</w:t>
        <w:br/>
        <w:t xml:space="preserve">    signal(SIGBUS, signal_handler);</w:t>
        <w:br/>
        <w:br/>
        <w:t xml:space="preserve">    if (setjmp(jump_buffer) == 0) {</w:t>
        <w:br/>
        <w:t xml:space="preserve">        test_invalid_memory_access();</w:t>
        <w:br/>
        <w:t xml:space="preserve">    } else {</w:t>
        <w:br/>
        <w:t xml:space="preserve">        printf("MMU or memory protection seems to be working — invalid access was blocked.\n");</w:t>
        <w:br/>
        <w:t xml:space="preserve">    }</w:t>
        <w:br/>
        <w:br/>
        <w:t xml:space="preserve">    printf("Test complete.\n");</w:t>
        <w:br/>
        <w:t xml:space="preserve">    return 0;</w:t>
        <w:br/>
        <w:t>}</w:t>
        <w:br/>
        <w:t xml:space="preserve">    </w:t>
      </w:r>
    </w:p>
    <w:p>
      <w:pPr>
        <w:pStyle w:val="Heading2"/>
      </w:pPr>
      <w:r>
        <w:t>Expected Output</w:t>
      </w:r>
    </w:p>
    <w:p>
      <w:r>
        <w:br/>
        <w:t>Trying to read from invalid memory address...</w:t>
        <w:br/>
        <w:t>Memory protection fault caught! (signal 11)</w:t>
        <w:br/>
        <w:t>MMU or memory protection seems to be working — invalid access was blocked.</w:t>
        <w:br/>
        <w:t>Test complete.</w:t>
        <w:br/>
        <w:t xml:space="preserve">    </w:t>
      </w:r>
    </w:p>
    <w:p>
      <w:pPr>
        <w:pStyle w:val="Heading2"/>
      </w:pPr>
      <w:r>
        <w:t>Result Interpretation</w:t>
      </w:r>
    </w:p>
    <w:p>
      <w:r>
        <w:t>The task attempted to access a high memory region (0xFFFFFFF0) assumed to be outside the valid range. A memory fault (SIGSEGV) was raised and successfully caught. This indicates that the MMU is active and enforces access control. The program safely continued execution, validating that unauthorized access was effectively blocked.</w:t>
      </w:r>
    </w:p>
    <w:p>
      <w:pPr>
        <w:pStyle w:val="Heading2"/>
      </w:pPr>
      <w:r>
        <w:t>Implementation Justification</w:t>
      </w:r>
    </w:p>
    <w:p>
      <w:r>
        <w:br/>
        <w:t>| Test Requirement                      | How It Was Implemented                                |</w:t>
        <w:br/>
        <w:t>|--------------------------------------|--------------------------------------------------------|</w:t>
        <w:br/>
        <w:t>| MMU presence check                   | Address access to a high range (0xFFFFFFF0)            |</w:t>
        <w:br/>
        <w:t>| RTOS enforcement of MMU              | Memory fault raised and caught, meaning MMU is used   |</w:t>
        <w:br/>
        <w:t>| Read/write outside task space        | Both read and write operations attempted              |</w:t>
        <w:br/>
        <w:t>| System raised exception              | Signal handler caught SIGSEGV or SIGBUS               |</w:t>
        <w:br/>
        <w:t>| Unauthorized access blocked          | Output confirms MMU protection active                 |</w:t>
        <w:br/>
        <w:t xml:space="preserve">    </w:t>
      </w:r>
    </w:p>
    <w:p>
      <w:pPr>
        <w:pStyle w:val="Heading2"/>
      </w:pPr>
      <w:r>
        <w:t>Conclusion</w:t>
      </w:r>
    </w:p>
    <w:p>
      <w:r>
        <w:t>This test confirmed that the MMU is present and actively used by the RTOS to enforce memory protection. Unauthorized memory access attempts by application tasks triggered hardware exceptions, which were safely handled, demonstrating correct MMU behavior and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