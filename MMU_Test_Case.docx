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 Document</w:t>
      </w:r>
    </w:p>
    <w:p>
      <w:pPr>
        <w:pStyle w:val="Heading1"/>
      </w:pPr>
      <w:r>
        <w:t>Test ID: TC-001</w:t>
      </w:r>
    </w:p>
    <w:p>
      <w:r>
        <w:t>Test Name: MMU Support and Operation</w:t>
      </w:r>
    </w:p>
    <w:p>
      <w:pPr>
        <w:pStyle w:val="Heading2"/>
      </w:pPr>
      <w:r>
        <w:t>Test Purpose</w:t>
      </w:r>
    </w:p>
    <w:p>
      <w:r>
        <w:t>To check whether the Memory Management Unit (MMU) is used by the RTOS and whether applications are prevented from accessing unauthorized address spaces.</w:t>
      </w:r>
    </w:p>
    <w:p>
      <w:pPr>
        <w:pStyle w:val="Heading2"/>
      </w:pPr>
      <w:r>
        <w:t>Test Objectives</w:t>
      </w:r>
    </w:p>
    <w:p>
      <w:pPr>
        <w:pStyle w:val="ListBullet"/>
      </w:pPr>
      <w:r>
        <w:t>- Verify MMU presence.</w:t>
        <w:br/>
        <w:t>- Validate that MMU prevents access to restricted memory.</w:t>
        <w:br/>
        <w:t>- Confirm signal handlers catch segmentation or bus faults.</w:t>
      </w:r>
    </w:p>
    <w:p>
      <w:pPr>
        <w:pStyle w:val="Heading2"/>
      </w:pPr>
      <w:r>
        <w:t>Test/Verification Activities</w:t>
      </w:r>
    </w:p>
    <w:p>
      <w:r>
        <w:t>1. Simulate an application trying to access a high memory address.</w:t>
        <w:br/>
        <w:t>2. Catch faults using SIGSEGV/SIGBUS handlers.</w:t>
        <w:br/>
        <w:t>3. Use setjmp/longjmp to gracefully handle faults.</w:t>
        <w:br/>
        <w:t>4. Confirm that access was blocked.</w:t>
        <w:br/>
        <w:t>5. Log outcome.</w:t>
      </w:r>
    </w:p>
    <w:p>
      <w:pPr>
        <w:pStyle w:val="Heading2"/>
      </w:pPr>
      <w:r>
        <w:t>Test Code (C)</w:t>
      </w:r>
    </w:p>
    <w:p>
      <w:r>
        <w:br/>
        <w:t>#include &lt;stdio.h&gt;</w:t>
        <w:br/>
        <w:t>#include &lt;stdlib.h&gt;</w:t>
        <w:br/>
        <w:t>#include &lt;signal.h&gt;</w:t>
        <w:br/>
        <w:t>#include &lt;setjmp.h&gt;</w:t>
        <w:br/>
        <w:br/>
        <w:t>jmp_buf jump_buffer;</w:t>
        <w:br/>
        <w:br/>
        <w:t>void signal_handler(int sig) {</w:t>
        <w:br/>
        <w:t xml:space="preserve">    printf("Memory protection fault caught! (signal %d)\n", sig);</w:t>
        <w:br/>
        <w:t xml:space="preserve">    longjmp(jump_buffer, 1);</w:t>
        <w:br/>
        <w:t>}</w:t>
        <w:br/>
        <w:br/>
        <w:t>void test_invalid_memory_access() {</w:t>
        <w:br/>
        <w:t xml:space="preserve">    volatile int *invalid_addr = (int *)0xFFFFFFF0;</w:t>
        <w:br/>
        <w:t xml:space="preserve">    printf("Trying to read from invalid memory address...\n");</w:t>
        <w:br/>
        <w:t xml:space="preserve">    int value = *invalid_addr;</w:t>
        <w:br/>
        <w:t xml:space="preserve">    printf("Read value: %d\n", value);</w:t>
        <w:br/>
        <w:t xml:space="preserve">    printf("Trying to write to invalid memory address...\n");</w:t>
        <w:br/>
        <w:t xml:space="preserve">    *invalid_addr = 1234;</w:t>
        <w:br/>
        <w:t xml:space="preserve">    printf("Write complete.\n");</w:t>
        <w:br/>
        <w:t>}</w:t>
        <w:br/>
        <w:br/>
        <w:t>int main() {</w:t>
        <w:br/>
        <w:t xml:space="preserve">    signal(SIGSEGV, signal_handler);</w:t>
        <w:br/>
        <w:t xml:space="preserve">    signal(SIGBUS, signal_handler);</w:t>
        <w:br/>
        <w:br/>
        <w:t xml:space="preserve">    if (setjmp(jump_buffer) == 0) {</w:t>
        <w:br/>
        <w:t xml:space="preserve">        test_invalid_memory_access();</w:t>
        <w:br/>
        <w:t xml:space="preserve">    } else {</w:t>
        <w:br/>
        <w:t xml:space="preserve">        printf("MMU or memory protection seems to be working — invalid access was blocked.\n");</w:t>
        <w:br/>
        <w:t xml:space="preserve">    }</w:t>
        <w:br/>
        <w:br/>
        <w:t xml:space="preserve">    printf("Test complete.\n");</w:t>
        <w:br/>
        <w:t xml:space="preserve">    return 0;</w:t>
        <w:br/>
        <w:t>}</w:t>
        <w:br/>
        <w:t xml:space="preserve">    </w:t>
      </w:r>
    </w:p>
    <w:p>
      <w:pPr>
        <w:pStyle w:val="Heading2"/>
      </w:pPr>
      <w:r>
        <w:t>Expected Output</w:t>
      </w:r>
    </w:p>
    <w:p>
      <w:r>
        <w:br/>
        <w:t>Trying to read from invalid memory address...</w:t>
        <w:br/>
        <w:t>Memory protection fault caught! (signal 11)</w:t>
        <w:br/>
        <w:t>MMU or memory protection seems to be working — invalid access was blocked.</w:t>
        <w:br/>
        <w:t>Test complete.</w:t>
        <w:br/>
        <w:t xml:space="preserve">    </w:t>
      </w:r>
    </w:p>
    <w:p>
      <w:pPr>
        <w:pStyle w:val="Heading2"/>
      </w:pPr>
      <w:r>
        <w:t>Result Interpretation</w:t>
      </w:r>
    </w:p>
    <w:p>
      <w:r>
        <w:t>If the fault is caught and the program continues, MMU protection is confirmed. Unprotected systems would crash or complete unauthorized access.</w:t>
      </w:r>
    </w:p>
    <w:p>
      <w:pPr>
        <w:pStyle w:val="Heading2"/>
      </w:pPr>
      <w:r>
        <w:t>Implementation Justification</w:t>
      </w:r>
    </w:p>
    <w:p>
      <w:r>
        <w:br/>
        <w:t>| Test Requirement                         | Code Implementation                                     |</w:t>
        <w:br/>
        <w:t>|------------------------------------------|----------------------------------------------------------|</w:t>
        <w:br/>
        <w:t>| Simulate application accessing bad addr  | *(int *)0xFFFFFFF0 read/write attempt                   |</w:t>
        <w:br/>
        <w:t>| Detect and handle fault                  | Signal handlers (SIGSEGV, SIGBUS) + setjmp/longjmp      |</w:t>
        <w:br/>
        <w:t>| Validate MMU                             | Fault triggered and caught → MMU is working             |</w:t>
        <w:br/>
        <w:t xml:space="preserve">    </w:t>
      </w:r>
    </w:p>
    <w:p>
      <w:pPr>
        <w:pStyle w:val="Heading2"/>
      </w:pPr>
      <w:r>
        <w:t>Conclusion</w:t>
      </w:r>
    </w:p>
    <w:p>
      <w:r>
        <w:t>This test successfully verified that the MMU blocks unauthorized memory access. The result confirms the protection mechanism is active and functioning as expected.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