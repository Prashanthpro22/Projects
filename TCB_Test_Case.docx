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Case Document</w:t>
      </w:r>
    </w:p>
    <w:p>
      <w:pPr>
        <w:pStyle w:val="Heading1"/>
      </w:pPr>
      <w:r>
        <w:t>Test ID: TC-002</w:t>
      </w:r>
    </w:p>
    <w:p>
      <w:r>
        <w:t>Test Name: Corruption of Task Control Blocks (TCBs)</w:t>
      </w:r>
    </w:p>
    <w:p>
      <w:pPr>
        <w:pStyle w:val="Heading2"/>
      </w:pPr>
      <w:r>
        <w:t>Related Test Case</w:t>
      </w:r>
    </w:p>
    <w:p>
      <w:r>
        <w:t>TC-001 – MMU Test</w:t>
      </w:r>
    </w:p>
    <w:p>
      <w:pPr>
        <w:pStyle w:val="Heading2"/>
      </w:pPr>
      <w:r>
        <w:t>Test Purpose</w:t>
      </w:r>
    </w:p>
    <w:p>
      <w:r>
        <w:t>To verify that application-level tasks are prevented from accessing or modifying the Task Control Blocks (TCBs), which are internal RTOS structures critical for managing tasks.</w:t>
      </w:r>
    </w:p>
    <w:p>
      <w:pPr>
        <w:pStyle w:val="Heading2"/>
      </w:pPr>
      <w:r>
        <w:t>Test Objectives</w:t>
      </w:r>
    </w:p>
    <w:p>
      <w:pPr>
        <w:pStyle w:val="ListBullet"/>
      </w:pPr>
      <w:r>
        <w:t>- Confirm that TCBs are not accessible from application code.</w:t>
        <w:br/>
        <w:t>- Use MMU to enforce protection.</w:t>
        <w:br/>
        <w:t>- Simulate fault when attempting access.</w:t>
      </w:r>
    </w:p>
    <w:p>
      <w:pPr>
        <w:pStyle w:val="Heading2"/>
      </w:pPr>
      <w:r>
        <w:t>Test/Verification Activities</w:t>
      </w:r>
    </w:p>
    <w:p>
      <w:r>
        <w:t>1. Simulate an application task attempting to access TCB memory.</w:t>
        <w:br/>
        <w:t>2. Monitor for segmentation fault or bus error.</w:t>
        <w:br/>
        <w:t>3. Catch fault using signal handlers.</w:t>
        <w:br/>
        <w:t>4. Confirm protection is enforced.</w:t>
        <w:br/>
        <w:t>5. Log test result.</w:t>
      </w:r>
    </w:p>
    <w:p>
      <w:pPr>
        <w:pStyle w:val="Heading2"/>
      </w:pPr>
      <w:r>
        <w:t>Test Code (C)</w:t>
      </w:r>
    </w:p>
    <w:p>
      <w:r>
        <w:br/>
        <w:t>#include &lt;stdio.h&gt;</w:t>
        <w:br/>
        <w:t>#include &lt;stdlib.h&gt;</w:t>
        <w:br/>
        <w:t>#include &lt;signal.h&gt;</w:t>
        <w:br/>
        <w:t>#include &lt;setjmp.h&gt;</w:t>
        <w:br/>
        <w:br/>
        <w:t>jmp_buf jump_buffer;</w:t>
        <w:br/>
        <w:br/>
        <w:t>void signal_handler(int sig) {</w:t>
        <w:br/>
        <w:t xml:space="preserve">    printf("Memory protection fault caught when accessing TCB area! (signal %d)\n", sig);</w:t>
        <w:br/>
        <w:t xml:space="preserve">    longjmp(jump_buffer, 1);</w:t>
        <w:br/>
        <w:t>}</w:t>
        <w:br/>
        <w:br/>
        <w:t>void simulate_tcb_corruption_attempt() {</w:t>
        <w:br/>
        <w:t xml:space="preserve">    volatile int *tcb_region = (int *)0xC0001000;</w:t>
        <w:br/>
        <w:br/>
        <w:t xml:space="preserve">    printf("Attempting to read from TCB region...\n");</w:t>
        <w:br/>
        <w:t xml:space="preserve">    int data = *tcb_region;</w:t>
        <w:br/>
        <w:t xml:space="preserve">    printf("Read TCB data: %d\n", data);</w:t>
        <w:br/>
        <w:br/>
        <w:t xml:space="preserve">    printf("Attempting to write to TCB region...\n");</w:t>
        <w:br/>
        <w:t xml:space="preserve">    *tcb_region = 0xBADBAD;</w:t>
        <w:br/>
        <w:t xml:space="preserve">    printf("Write to TCB completed.\n");</w:t>
        <w:br/>
        <w:t>}</w:t>
        <w:br/>
        <w:br/>
        <w:t>int main() {</w:t>
        <w:br/>
        <w:t xml:space="preserve">    signal(SIGSEGV, signal_handler);</w:t>
        <w:br/>
        <w:t xml:space="preserve">    signal(SIGBUS, signal_handler);</w:t>
        <w:br/>
        <w:br/>
        <w:t xml:space="preserve">    if (setjmp(jump_buffer) == 0) {</w:t>
        <w:br/>
        <w:t xml:space="preserve">        simulate_tcb_corruption_attempt();</w:t>
        <w:br/>
        <w:t xml:space="preserve">    } else {</w:t>
        <w:br/>
        <w:t xml:space="preserve">        printf("TCB protection appears to be enforced by MMU.\n");</w:t>
        <w:br/>
        <w:t xml:space="preserve">    }</w:t>
        <w:br/>
        <w:br/>
        <w:t xml:space="preserve">    printf("Test complete.\n");</w:t>
        <w:br/>
        <w:t xml:space="preserve">    return 0;</w:t>
        <w:br/>
        <w:t>}</w:t>
        <w:br/>
        <w:t xml:space="preserve">    </w:t>
      </w:r>
    </w:p>
    <w:p>
      <w:pPr>
        <w:pStyle w:val="Heading2"/>
      </w:pPr>
      <w:r>
        <w:t>Expected Output</w:t>
      </w:r>
    </w:p>
    <w:p>
      <w:r>
        <w:br/>
        <w:t>Attempting to read from TCB region...</w:t>
        <w:br/>
        <w:t>Memory protection fault caught when accessing TCB area! (signal 11)</w:t>
        <w:br/>
        <w:t>TCB protection appears to be enforced by MMU.</w:t>
        <w:br/>
        <w:t>Test complete.</w:t>
        <w:br/>
        <w:t xml:space="preserve">    </w:t>
      </w:r>
    </w:p>
    <w:p>
      <w:pPr>
        <w:pStyle w:val="Heading2"/>
      </w:pPr>
      <w:r>
        <w:t>Result Interpretation</w:t>
      </w:r>
    </w:p>
    <w:p>
      <w:r>
        <w:t>The signal handler successfully caught the illegal memory access. This confirms that TCBs are protected and inaccessible by normal application tasks.</w:t>
      </w:r>
    </w:p>
    <w:p>
      <w:pPr>
        <w:pStyle w:val="Heading2"/>
      </w:pPr>
      <w:r>
        <w:t>Implementation Justification</w:t>
      </w:r>
    </w:p>
    <w:p>
      <w:r>
        <w:br/>
        <w:t>| Test Requirement                         | Code Implementation                                      |</w:t>
        <w:br/>
        <w:t>|------------------------------------------|-----------------------------------------------------------|</w:t>
        <w:br/>
        <w:t>| Simulate application accessing TCB       | *(int *)0xC0001000 used to simulate TCB memory access     |</w:t>
        <w:br/>
        <w:t>| Detect and handle fault                  | Signal handlers (SIGSEGV, SIGBUS) + setjmp/longjmp       |</w:t>
        <w:br/>
        <w:t>| Validate MMU enforcement                 | Fault triggered confirms protection                      |</w:t>
        <w:br/>
        <w:t xml:space="preserve">    </w:t>
      </w:r>
    </w:p>
    <w:p>
      <w:pPr>
        <w:pStyle w:val="Heading2"/>
      </w:pPr>
      <w:r>
        <w:t>Conclusion</w:t>
      </w:r>
    </w:p>
    <w:p>
      <w:r>
        <w:t>This test demonstrates that the MMU prevents application tasks from corrupting TCBs. It verifies task isolation and integrity of RTOS control structures.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